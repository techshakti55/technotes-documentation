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Clone, Feature Branch &amp; Pull Request Workflow</w:t>
        <w:br/>
        <w:t>Practical Developer Guide</w:t>
      </w:r>
    </w:p>
    <w:p>
      <w:pPr>
        <w:jc w:val="center"/>
      </w:pPr>
      <w:r>
        <w:rPr>
          <w:b/>
        </w:rPr>
        <w:t>TechNotes | Windows PowerShell | Jira-based team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</w:tcPr>
          <w:p>
            <w:r>
              <w:rPr>
                <w:b/>
              </w:rPr>
              <w:t xml:space="preserve">Purpose: </w:t>
            </w:r>
            <w:r>
              <w:t>Use this as both a study guide and a live checklist while working on Jira tickets. It covers fresh clone, keeping develop current, creating a ticket branch, making changes, reviewing diff, staging, committing, pushing, opening a pull request, review/merge, and syncing local develop afterward.</w:t>
            </w:r>
          </w:p>
        </w:tc>
      </w:tr>
    </w:tbl>
    <w:p/>
    <w:p>
      <w:pPr>
        <w:pStyle w:val="Heading1"/>
      </w:pPr>
      <w:r>
        <w:t>1. Big Picture - Company-Style Flow</w:t>
      </w:r>
    </w:p>
    <w:p>
      <w:pPr>
        <w:pStyle w:val="CodeBlock"/>
      </w:pPr>
      <w:r>
        <w:t>Jira Ticket -&gt; sync develop -&gt; create feature/JIRA branch -&gt; make focused change -&gt; git status/diff -&gt; git add -&gt; git diff --staged -&gt; commit -&gt; push -&gt; Pull Request to develop -&gt; review/CI -&gt; merge -&gt; sync local develop -&gt; delete finished feature branch</w:t>
      </w:r>
    </w:p>
    <w:p>
      <w:pPr>
        <w:pStyle w:val="Heading1"/>
      </w:pPr>
      <w:r>
        <w:t>2. Fresh Clone - One-Time Setup</w:t>
      </w:r>
    </w:p>
    <w:p>
      <w:pPr>
        <w:pStyle w:val="CodeBlock"/>
      </w:pPr>
      <w:r>
        <w:t>cd D:\TechNotes</w:t>
      </w:r>
    </w:p>
    <w:p>
      <w:pPr>
        <w:pStyle w:val="CodeBlock"/>
      </w:pPr>
      <w:r>
        <w:t>git clone https://github.com/&lt;owner&gt;/&lt;repository&gt;.git</w:t>
      </w:r>
    </w:p>
    <w:p>
      <w:pPr>
        <w:pStyle w:val="CodeBlock"/>
      </w:pPr>
      <w:r>
        <w:t>cd &lt;repository&gt;</w:t>
      </w:r>
    </w:p>
    <w:p>
      <w:pPr>
        <w:pStyle w:val="CodeBlock"/>
      </w:pPr>
      <w:r/>
    </w:p>
    <w:p>
      <w:pPr>
        <w:pStyle w:val="CodeBlock"/>
      </w:pPr>
      <w:r>
        <w:t>git status</w:t>
      </w:r>
    </w:p>
    <w:p>
      <w:pPr>
        <w:pStyle w:val="CodeBlock"/>
      </w:pPr>
      <w:r>
        <w:t>git branch -a</w:t>
      </w:r>
    </w:p>
    <w:p>
      <w:pPr>
        <w:pStyle w:val="CodeBlock"/>
      </w:pPr>
      <w:r>
        <w:t>git remote -v</w:t>
      </w:r>
    </w:p>
    <w:p>
      <w:pPr>
        <w:pStyle w:val="CodeBlock"/>
      </w:pPr>
      <w:r>
        <w:t>git fetch origin</w:t>
      </w:r>
    </w:p>
    <w:p>
      <w:pPr>
        <w:pStyle w:val="CodeBlock"/>
      </w:pPr>
      <w:r>
        <w:t>git switch develop</w:t>
      </w:r>
    </w:p>
    <w:p>
      <w:pPr>
        <w:pStyle w:val="CodeBlock"/>
      </w:pPr>
      <w:r>
        <w:t>git pull --ff-only origin develop</w:t>
      </w:r>
    </w:p>
    <w:p>
      <w:pPr>
        <w:pStyle w:val="CodeBlock"/>
      </w:pPr>
      <w:r>
        <w:t>git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</w:tcPr>
          <w:p>
            <w:r>
              <w:rPr>
                <w:b/>
              </w:rPr>
              <w:t xml:space="preserve">Mental model: </w:t>
            </w:r>
            <w:r>
              <w:t>CLONE = first local copy. FETCH = refresh remote information. SWITCH = change branch. PULL = bring remote changes into current branch. STATUS = verify repository state.</w:t>
            </w:r>
          </w:p>
        </w:tc>
      </w:tr>
    </w:tbl>
    <w:p/>
    <w:p>
      <w:pPr>
        <w:pStyle w:val="Heading1"/>
        <w:pageBreakBefore/>
      </w:pPr>
      <w:r>
        <w:t>3. Before Starting Any Jira Ticket</w:t>
      </w:r>
    </w:p>
    <w:p>
      <w:r>
        <w:t>Never create a ticket branch from a stale develop branch.</w:t>
      </w:r>
    </w:p>
    <w:p>
      <w:pPr>
        <w:pStyle w:val="CodeBlock"/>
      </w:pPr>
      <w:r>
        <w:t>git status</w:t>
      </w:r>
    </w:p>
    <w:p>
      <w:pPr>
        <w:pStyle w:val="CodeBlock"/>
      </w:pPr>
      <w:r>
        <w:t>git fetch origin</w:t>
      </w:r>
    </w:p>
    <w:p>
      <w:pPr>
        <w:pStyle w:val="CodeBlock"/>
      </w:pPr>
      <w:r>
        <w:t>git switch develop</w:t>
      </w:r>
    </w:p>
    <w:p>
      <w:pPr>
        <w:pStyle w:val="CodeBlock"/>
      </w:pPr>
      <w:r>
        <w:t>git pull --ff-only origin develop</w:t>
      </w:r>
    </w:p>
    <w:p>
      <w:pPr>
        <w:pStyle w:val="CodeBlock"/>
      </w:pPr>
      <w:r>
        <w:t>git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AF7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Why we run it</w:t>
            </w:r>
          </w:p>
        </w:tc>
      </w:tr>
      <w:tr>
        <w:tc>
          <w:tcPr>
            <w:tcW w:type="dxa" w:w="3389"/>
          </w:tcPr>
          <w:p>
            <w:r>
              <w:t>git status</w:t>
            </w:r>
          </w:p>
        </w:tc>
        <w:tc>
          <w:tcPr>
            <w:tcW w:type="dxa" w:w="3389"/>
          </w:tcPr>
          <w:p>
            <w:r>
              <w:t>Shows current branch and local changes.</w:t>
            </w:r>
          </w:p>
        </w:tc>
        <w:tc>
          <w:tcPr>
            <w:tcW w:type="dxa" w:w="3389"/>
          </w:tcPr>
          <w:p>
            <w:r>
              <w:t>Prevents switching/pulling over accidental work.</w:t>
            </w:r>
          </w:p>
        </w:tc>
      </w:tr>
      <w:tr>
        <w:tc>
          <w:tcPr>
            <w:tcW w:type="dxa" w:w="3389"/>
          </w:tcPr>
          <w:p>
            <w:r>
              <w:t>git fetch origin</w:t>
            </w:r>
          </w:p>
        </w:tc>
        <w:tc>
          <w:tcPr>
            <w:tcW w:type="dxa" w:w="3389"/>
          </w:tcPr>
          <w:p>
            <w:r>
              <w:t>Downloads latest remote references without changing working files.</w:t>
            </w:r>
          </w:p>
        </w:tc>
        <w:tc>
          <w:tcPr>
            <w:tcW w:type="dxa" w:w="3389"/>
          </w:tcPr>
          <w:p>
            <w:r>
              <w:t>Updates origin/develop and origin/main safely.</w:t>
            </w:r>
          </w:p>
        </w:tc>
      </w:tr>
      <w:tr>
        <w:tc>
          <w:tcPr>
            <w:tcW w:type="dxa" w:w="3389"/>
          </w:tcPr>
          <w:p>
            <w:r>
              <w:t>git switch develop</w:t>
            </w:r>
          </w:p>
        </w:tc>
        <w:tc>
          <w:tcPr>
            <w:tcW w:type="dxa" w:w="3389"/>
          </w:tcPr>
          <w:p>
            <w:r>
              <w:t>Moves working tree to the local develop branch.</w:t>
            </w:r>
          </w:p>
        </w:tc>
        <w:tc>
          <w:tcPr>
            <w:tcW w:type="dxa" w:w="3389"/>
          </w:tcPr>
          <w:p>
            <w:r>
              <w:t>Feature work must start from the agreed base branch.</w:t>
            </w:r>
          </w:p>
        </w:tc>
      </w:tr>
      <w:tr>
        <w:tc>
          <w:tcPr>
            <w:tcW w:type="dxa" w:w="3389"/>
          </w:tcPr>
          <w:p>
            <w:r>
              <w:t>git pull --ff-only origin develop</w:t>
            </w:r>
          </w:p>
        </w:tc>
        <w:tc>
          <w:tcPr>
            <w:tcW w:type="dxa" w:w="3389"/>
          </w:tcPr>
          <w:p>
            <w:r>
              <w:t>Updates local develop only by fast-forward.</w:t>
            </w:r>
          </w:p>
        </w:tc>
        <w:tc>
          <w:tcPr>
            <w:tcW w:type="dxa" w:w="3389"/>
          </w:tcPr>
          <w:p>
            <w:r>
              <w:t>Avoids surprise merge commits in routine sync.</w:t>
            </w:r>
          </w:p>
        </w:tc>
      </w:tr>
    </w:tbl>
    <w:p>
      <w:pPr>
        <w:pStyle w:val="Heading1"/>
      </w:pPr>
      <w:r>
        <w:t>4. Create a Jira Feature Branch</w:t>
      </w:r>
    </w:p>
    <w:p>
      <w:r>
        <w:t>Example ticket: TEC-14.</w:t>
      </w:r>
    </w:p>
    <w:p>
      <w:pPr>
        <w:pStyle w:val="CodeBlock"/>
      </w:pPr>
      <w:r>
        <w:t>git switch -c feature/TEC-14-git-workflow-guide</w:t>
      </w:r>
    </w:p>
    <w:p>
      <w:pPr>
        <w:pStyle w:val="CodeBlock"/>
      </w:pPr>
      <w:r>
        <w:t>git branch</w:t>
      </w:r>
    </w:p>
    <w:p>
      <w:pPr>
        <w:pStyle w:val="CodeBlock"/>
      </w:pPr>
      <w:r>
        <w:t>git status</w:t>
      </w:r>
    </w:p>
    <w:p>
      <w:pPr>
        <w:pStyle w:val="ListBullet"/>
      </w:pPr>
      <w:r>
        <w:t>`git switch -c` means create a new local branch and immediately switch to it.</w:t>
      </w:r>
    </w:p>
    <w:p>
      <w:pPr>
        <w:pStyle w:val="ListBullet"/>
      </w:pPr>
      <w:r>
        <w:t>The new branch starts from the exact commit currently checked out on develop.</w:t>
      </w:r>
    </w:p>
    <w:p>
      <w:pPr>
        <w:pStyle w:val="ListBullet"/>
      </w:pPr>
      <w:r>
        <w:t>Include the Jira key in the branch name so Jira/GitHub history is traceable.</w:t>
      </w:r>
    </w:p>
    <w:p>
      <w:pPr>
        <w:pStyle w:val="ListBullet"/>
      </w:pPr>
      <w:r>
        <w:t>One Jira ticket normally maps to one feature branch and one focused PR.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</w:tcPr>
          <w:p>
            <w:r>
              <w:rPr>
                <w:b/>
              </w:rPr>
              <w:t xml:space="preserve">Branch naming examples: </w:t>
            </w:r>
            <w:r>
              <w:t>feature/TEC-14-git-workflow-guide | feature/TEC-9-notes-baseline | fix/TEC-25-note-validation | docs/TEC-31-api-contract</w:t>
            </w:r>
          </w:p>
        </w:tc>
      </w:tr>
    </w:tbl>
    <w:p/>
    <w:p>
      <w:pPr>
        <w:pStyle w:val="Heading1"/>
      </w:pPr>
      <w:r>
        <w:t>5. Make the Change - But Keep It Focused</w:t>
      </w:r>
    </w:p>
    <w:p>
      <w:r>
        <w:t>Add/edit only files required by the current ticket. For this practice task, the intended change is documentation only:</w:t>
      </w:r>
    </w:p>
    <w:p>
      <w:pPr>
        <w:pStyle w:val="CodeBlock"/>
      </w:pPr>
      <w:r>
        <w:t>doc/</w:t>
      </w:r>
    </w:p>
    <w:p>
      <w:pPr>
        <w:pStyle w:val="CodeBlock"/>
      </w:pPr>
      <w:r>
        <w:t>└── daily-work/</w:t>
      </w:r>
    </w:p>
    <w:p>
      <w:pPr>
        <w:pStyle w:val="CodeBlock"/>
      </w:pPr>
      <w:r>
        <w:t xml:space="preserve">    └── Git_Clone_Branch_PR_Workflow.md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</w:tcPr>
          <w:p>
            <w:r>
              <w:rPr>
                <w:b/>
              </w:rPr>
              <w:t xml:space="preserve">Rule: </w:t>
            </w:r>
            <w:r>
              <w:t>Do not mix unrelated Java, MongoDB, formatting, generated files or old experiments into the same ticket branch.</w:t>
            </w:r>
          </w:p>
        </w:tc>
      </w:tr>
    </w:tbl>
    <w:p/>
    <w:p>
      <w:pPr>
        <w:pStyle w:val="Heading1"/>
      </w:pPr>
      <w:r>
        <w:t>6. Inspect Work Before Staging</w:t>
      </w:r>
    </w:p>
    <w:p>
      <w:pPr>
        <w:pStyle w:val="CodeBlock"/>
      </w:pPr>
      <w:r>
        <w:t>git status</w:t>
      </w:r>
    </w:p>
    <w:p>
      <w:pPr>
        <w:pStyle w:val="CodeBlock"/>
      </w:pPr>
      <w:r>
        <w:t>git diff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2F0D9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389"/>
            <w:shd w:fill="E2F0D9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89"/>
            <w:shd w:fill="E2F0D9"/>
          </w:tcPr>
          <w:p>
            <w:r>
              <w:rPr>
                <w:b/>
              </w:rPr>
              <w:t>What you look for</w:t>
            </w:r>
          </w:p>
        </w:tc>
      </w:tr>
      <w:tr>
        <w:tc>
          <w:tcPr>
            <w:tcW w:type="dxa" w:w="3389"/>
          </w:tcPr>
          <w:p>
            <w:r>
              <w:t>git status</w:t>
            </w:r>
          </w:p>
        </w:tc>
        <w:tc>
          <w:tcPr>
            <w:tcW w:type="dxa" w:w="3389"/>
          </w:tcPr>
          <w:p>
            <w:r>
              <w:t>Lists modified/untracked/staged files.</w:t>
            </w:r>
          </w:p>
        </w:tc>
        <w:tc>
          <w:tcPr>
            <w:tcW w:type="dxa" w:w="3389"/>
          </w:tcPr>
          <w:p>
            <w:r>
              <w:t>Only ticket-related files should appear.</w:t>
            </w:r>
          </w:p>
        </w:tc>
      </w:tr>
      <w:tr>
        <w:tc>
          <w:tcPr>
            <w:tcW w:type="dxa" w:w="3389"/>
          </w:tcPr>
          <w:p>
            <w:r>
              <w:t>git diff</w:t>
            </w:r>
          </w:p>
        </w:tc>
        <w:tc>
          <w:tcPr>
            <w:tcW w:type="dxa" w:w="3389"/>
          </w:tcPr>
          <w:p>
            <w:r>
              <w:t>Shows unstaged line-by-line changes.</w:t>
            </w:r>
          </w:p>
        </w:tc>
        <w:tc>
          <w:tcPr>
            <w:tcW w:type="dxa" w:w="3389"/>
          </w:tcPr>
          <w:p>
            <w:r>
              <w:t>Check accidental edits, wrong values, secrets, formatting noise.</w:t>
            </w:r>
          </w:p>
        </w:tc>
      </w:tr>
    </w:tbl>
    <w:p>
      <w:r>
        <w:t>Important: `git diff` normally does not show untracked file contents until that file is added/staged.</w:t>
      </w:r>
    </w:p>
    <w:p>
      <w:pPr>
        <w:pStyle w:val="Heading1"/>
      </w:pPr>
      <w:r>
        <w:t>7. Stage Only the Files You Intend to Commit</w:t>
      </w:r>
    </w:p>
    <w:p>
      <w:pPr>
        <w:pStyle w:val="CodeBlock"/>
      </w:pPr>
      <w:r>
        <w:t>git add doc/daily-work/Git_Clone_Branch_PR_Workflow.md</w:t>
      </w:r>
    </w:p>
    <w:p>
      <w:pPr>
        <w:pStyle w:val="CodeBlock"/>
      </w:pPr>
      <w:r>
        <w:t>git status</w:t>
      </w:r>
    </w:p>
    <w:p>
      <w:r>
        <w:t>Prefer explicit file paths while learning. `git add .` stages everything under the current directory and can accidentally include unrelated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</w:tcPr>
          <w:p>
            <w:r>
              <w:rPr>
                <w:b/>
              </w:rPr>
              <w:t xml:space="preserve">Meaning: </w:t>
            </w:r>
            <w:r>
              <w:t>The staging area (index) is the proposed content of the next commit. Staging does not push anything to GitHub.</w:t>
            </w:r>
          </w:p>
        </w:tc>
      </w:tr>
    </w:tbl>
    <w:p/>
    <w:p>
      <w:pPr>
        <w:pStyle w:val="Heading1"/>
      </w:pPr>
      <w:r>
        <w:t>8. Review the Exact Commit Content</w:t>
      </w:r>
    </w:p>
    <w:p>
      <w:pPr>
        <w:pStyle w:val="CodeBlock"/>
      </w:pPr>
      <w:r>
        <w:t>git diff --staged</w:t>
      </w:r>
    </w:p>
    <w:p>
      <w:r>
        <w:t>This is one of the most useful professional habits. It shows exactly what will go into the next commit.</w:t>
      </w:r>
    </w:p>
    <w:p>
      <w:pPr>
        <w:pStyle w:val="ListBullet"/>
      </w:pPr>
      <w:r>
        <w:t>Confirm only expected files are staged.</w:t>
      </w:r>
    </w:p>
    <w:p>
      <w:pPr>
        <w:pStyle w:val="ListBullet"/>
      </w:pPr>
      <w:r>
        <w:t>Check spelling, configuration values and code changes.</w:t>
      </w:r>
    </w:p>
    <w:p>
      <w:pPr>
        <w:pStyle w:val="ListBullet"/>
      </w:pPr>
      <w:r>
        <w:t>Verify no password/token/secret or local machine path is included.</w:t>
      </w:r>
    </w:p>
    <w:p>
      <w:pPr>
        <w:pStyle w:val="ListBullet"/>
      </w:pPr>
      <w:r>
        <w:t>If something is wrong, fix it before committing.</w:t>
      </w:r>
    </w:p>
    <w:p>
      <w:pPr>
        <w:pStyle w:val="Heading1"/>
      </w:pPr>
      <w:r>
        <w:t>9. Commit the Ticket Work</w:t>
      </w:r>
    </w:p>
    <w:p>
      <w:pPr>
        <w:pStyle w:val="CodeBlock"/>
      </w:pPr>
      <w:r>
        <w:t>git commit -m "docs: TEC-14 add Git branch and PR workflow guide"</w:t>
      </w:r>
    </w:p>
    <w:p>
      <w:r>
        <w:t>A commit is a local version-history snapshot. It does not automatically upload to GitHub.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</w:tcPr>
          <w:p>
            <w:r>
              <w:rPr>
                <w:b/>
              </w:rPr>
              <w:t xml:space="preserve">Good commit message: </w:t>
            </w:r>
            <w:r>
              <w:t>Use a short type + Jira key + meaningful action. Examples: `feat: TEC-10 configure MongoDB testcontainers`, `fix: TEC-22 reject invalid tags`, `docs: TEC-14 add Git workflow guide`.</w:t>
            </w:r>
          </w:p>
        </w:tc>
      </w:tr>
    </w:tbl>
    <w:p/>
    <w:p>
      <w:pPr>
        <w:pStyle w:val="Heading1"/>
      </w:pPr>
      <w:r>
        <w:t>10. Verify the Commit</w:t>
      </w:r>
    </w:p>
    <w:p>
      <w:pPr>
        <w:pStyle w:val="CodeBlock"/>
      </w:pPr>
      <w:r>
        <w:t>git status</w:t>
      </w:r>
    </w:p>
    <w:p>
      <w:pPr>
        <w:pStyle w:val="CodeBlock"/>
      </w:pPr>
      <w:r>
        <w:t>git log --oneline -5</w:t>
      </w:r>
    </w:p>
    <w:p>
      <w:pPr>
        <w:pStyle w:val="ListBullet"/>
      </w:pPr>
      <w:r>
        <w:t>`git status` should normally be clean after a complete focused commit.</w:t>
      </w:r>
    </w:p>
    <w:p>
      <w:pPr>
        <w:pStyle w:val="ListBullet"/>
      </w:pPr>
      <w:r>
        <w:t>`git log --oneline -5` lets you verify the latest commit message and position.</w:t>
      </w:r>
    </w:p>
    <w:p>
      <w:pPr>
        <w:pStyle w:val="ListBullet"/>
      </w:pPr>
      <w:r>
        <w:t>If more work is required on the same ticket, continue on the same branch; do not create a new branch every day.</w:t>
      </w:r>
    </w:p>
    <w:p>
      <w:pPr>
        <w:pStyle w:val="Heading1"/>
      </w:pPr>
      <w:r>
        <w:t>11. Push the Feature Branch to GitHub</w:t>
      </w:r>
    </w:p>
    <w:p>
      <w:pPr>
        <w:pStyle w:val="CodeBlock"/>
      </w:pPr>
      <w:r>
        <w:t>git push -u origin feature/TEC-14-git-workflow-guide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FFF2CC"/>
          </w:tcPr>
          <w:p>
            <w:r>
              <w:rPr>
                <w:b/>
              </w:rPr>
              <w:t>Part</w:t>
            </w:r>
          </w:p>
        </w:tc>
        <w:tc>
          <w:tcPr>
            <w:tcW w:type="dxa" w:w="5083"/>
            <w:shd w:fill="FFF2CC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83"/>
          </w:tcPr>
          <w:p>
            <w:r>
              <w:t>git push</w:t>
            </w:r>
          </w:p>
        </w:tc>
        <w:tc>
          <w:tcPr>
            <w:tcW w:type="dxa" w:w="5083"/>
          </w:tcPr>
          <w:p>
            <w:r>
              <w:t>Uploads local commits to a remote repository.</w:t>
            </w:r>
          </w:p>
        </w:tc>
      </w:tr>
      <w:tr>
        <w:tc>
          <w:tcPr>
            <w:tcW w:type="dxa" w:w="5083"/>
          </w:tcPr>
          <w:p>
            <w:r>
              <w:t>-u / --set-upstream</w:t>
            </w:r>
          </w:p>
        </w:tc>
        <w:tc>
          <w:tcPr>
            <w:tcW w:type="dxa" w:w="5083"/>
          </w:tcPr>
          <w:p>
            <w:r>
              <w:t>Links local branch to its remote tracking branch for easier later push/pull.</w:t>
            </w:r>
          </w:p>
        </w:tc>
      </w:tr>
      <w:tr>
        <w:tc>
          <w:tcPr>
            <w:tcW w:type="dxa" w:w="5083"/>
          </w:tcPr>
          <w:p>
            <w:r>
              <w:t>origin</w:t>
            </w:r>
          </w:p>
        </w:tc>
        <w:tc>
          <w:tcPr>
            <w:tcW w:type="dxa" w:w="5083"/>
          </w:tcPr>
          <w:p>
            <w:r>
              <w:t>The GitHub remote created by clone.</w:t>
            </w:r>
          </w:p>
        </w:tc>
      </w:tr>
      <w:tr>
        <w:tc>
          <w:tcPr>
            <w:tcW w:type="dxa" w:w="5083"/>
          </w:tcPr>
          <w:p>
            <w:r>
              <w:t>feature/TEC-14-...</w:t>
            </w:r>
          </w:p>
        </w:tc>
        <w:tc>
          <w:tcPr>
            <w:tcW w:type="dxa" w:w="5083"/>
          </w:tcPr>
          <w:p>
            <w:r>
              <w:t>The remote branch to create/update.</w:t>
            </w:r>
          </w:p>
        </w:tc>
      </w:tr>
    </w:tbl>
    <w:p>
      <w:r>
        <w:t>After the first `push -u`, later pushes on the same branch can usually be just:</w:t>
      </w:r>
    </w:p>
    <w:p>
      <w:pPr>
        <w:pStyle w:val="CodeBlock"/>
      </w:pPr>
      <w:r>
        <w:t>git push</w:t>
      </w:r>
    </w:p>
    <w:p>
      <w:pPr>
        <w:pStyle w:val="Heading1"/>
      </w:pPr>
      <w:r>
        <w:t>12. Create the Pull Request (PR)</w:t>
      </w:r>
    </w:p>
    <w:p>
      <w:r>
        <w:t>On GitHub, create a Pull Request with:</w:t>
      </w:r>
    </w:p>
    <w:p>
      <w:pPr>
        <w:pStyle w:val="ListBullet"/>
      </w:pPr>
      <w:r>
        <w:t>Base branch: `develop`</w:t>
      </w:r>
    </w:p>
    <w:p>
      <w:pPr>
        <w:pStyle w:val="ListBullet"/>
      </w:pPr>
      <w:r>
        <w:t>Compare/head branch: `feature/TEC-14-git-workflow-guide`</w:t>
      </w:r>
    </w:p>
    <w:p>
      <w:pPr>
        <w:pStyle w:val="ListBullet"/>
      </w:pPr>
      <w:r>
        <w:t>Title example: `TEC-14: Add Git branch and PR workflow guide`</w:t>
      </w:r>
    </w:p>
    <w:p>
      <w:pPr>
        <w:pStyle w:val="ListBullet"/>
      </w:pPr>
      <w:r>
        <w:t>Description: Summary, changes, validation/testing, Jira key, screenshots/evidence if useful.</w:t>
      </w:r>
    </w:p>
    <w:p>
      <w:pPr>
        <w:pStyle w:val="ListBullet"/>
      </w:pPr>
      <w:r>
        <w:t>Do not target `main` for normal feature work when your team flow uses `develop`.</w:t>
      </w:r>
    </w:p>
    <w:p>
      <w:pPr>
        <w:pStyle w:val="CodeBlock"/>
      </w:pPr>
      <w:r>
        <w:t>PR Summary</w:t>
      </w:r>
    </w:p>
    <w:p>
      <w:pPr>
        <w:pStyle w:val="CodeBlock"/>
      </w:pPr>
      <w:r>
        <w:t>- Added the Git clone/feature-branch/PR workflow guide.</w:t>
      </w:r>
    </w:p>
    <w:p>
      <w:pPr>
        <w:pStyle w:val="CodeBlock"/>
      </w:pPr>
      <w:r>
        <w:t>- Documentation-only change under doc/daily-work.</w:t>
      </w:r>
    </w:p>
    <w:p>
      <w:pPr>
        <w:pStyle w:val="CodeBlock"/>
      </w:pPr>
      <w:r/>
    </w:p>
    <w:p>
      <w:pPr>
        <w:pStyle w:val="CodeBlock"/>
      </w:pPr>
      <w:r>
        <w:t>Validation</w:t>
      </w:r>
    </w:p>
    <w:p>
      <w:pPr>
        <w:pStyle w:val="CodeBlock"/>
      </w:pPr>
      <w:r>
        <w:t>- Reviewed git diff and staged diff.</w:t>
      </w:r>
    </w:p>
    <w:p>
      <w:pPr>
        <w:pStyle w:val="CodeBlock"/>
      </w:pPr>
      <w:r>
        <w:t>- No application code changed.</w:t>
      </w:r>
    </w:p>
    <w:p>
      <w:pPr>
        <w:pStyle w:val="CodeBlock"/>
      </w:pPr>
      <w:r/>
    </w:p>
    <w:p>
      <w:pPr>
        <w:pStyle w:val="CodeBlock"/>
      </w:pPr>
      <w:r>
        <w:t>Jira</w:t>
      </w:r>
    </w:p>
    <w:p>
      <w:pPr>
        <w:pStyle w:val="CodeBlock"/>
      </w:pPr>
      <w:r>
        <w:t>- TEC-14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</w:tcPr>
          <w:p>
            <w:r>
              <w:rPr>
                <w:b/>
              </w:rPr>
              <w:t xml:space="preserve">What a PR is: </w:t>
            </w:r>
            <w:r>
              <w:t>A Pull Request is a request to review and merge one branch into another. It is not the same as `git pull`. PR = collaboration/review object on GitHub; `git pull` = local Git command.</w:t>
            </w:r>
          </w:p>
        </w:tc>
      </w:tr>
    </w:tbl>
    <w:p/>
    <w:p>
      <w:pPr>
        <w:pStyle w:val="Heading1"/>
      </w:pPr>
      <w:r>
        <w:t>13. Review Stage</w:t>
      </w:r>
    </w:p>
    <w:p>
      <w:pPr>
        <w:pStyle w:val="ListBullet"/>
      </w:pPr>
      <w:r>
        <w:t>Reviewer reads the PR diff and checks ticket acceptance criteria.</w:t>
      </w:r>
    </w:p>
    <w:p>
      <w:pPr>
        <w:pStyle w:val="ListBullet"/>
      </w:pPr>
      <w:r>
        <w:t>Automated CI checks may run.</w:t>
      </w:r>
    </w:p>
    <w:p>
      <w:pPr>
        <w:pStyle w:val="ListBullet"/>
      </w:pPr>
      <w:r>
        <w:t>Reviewer may Approve, Comment, or Request Changes.</w:t>
      </w:r>
    </w:p>
    <w:p>
      <w:pPr>
        <w:pStyle w:val="ListBullet"/>
      </w:pPr>
      <w:r>
        <w:t>Do not merge a PR with unresolved important review comments or failing required checks.</w:t>
      </w:r>
    </w:p>
    <w:p>
      <w:r>
        <w:t>If reviewer requests changes, stay on the same feature branch:</w:t>
      </w:r>
    </w:p>
    <w:p>
      <w:pPr>
        <w:pStyle w:val="CodeBlock"/>
      </w:pPr>
      <w:r>
        <w:t># edit files</w:t>
      </w:r>
    </w:p>
    <w:p>
      <w:pPr>
        <w:pStyle w:val="CodeBlock"/>
      </w:pPr>
      <w:r>
        <w:t>git status</w:t>
      </w:r>
    </w:p>
    <w:p>
      <w:pPr>
        <w:pStyle w:val="CodeBlock"/>
      </w:pPr>
      <w:r>
        <w:t>git diff</w:t>
      </w:r>
    </w:p>
    <w:p>
      <w:pPr>
        <w:pStyle w:val="CodeBlock"/>
      </w:pPr>
      <w:r>
        <w:t>git add &lt;changed-files&gt;</w:t>
      </w:r>
    </w:p>
    <w:p>
      <w:pPr>
        <w:pStyle w:val="CodeBlock"/>
      </w:pPr>
      <w:r>
        <w:t>git diff --staged</w:t>
      </w:r>
    </w:p>
    <w:p>
      <w:pPr>
        <w:pStyle w:val="CodeBlock"/>
      </w:pPr>
      <w:r>
        <w:t>git commit -m "docs: TEC-14 address PR review comments"</w:t>
      </w:r>
    </w:p>
    <w:p>
      <w:pPr>
        <w:pStyle w:val="CodeBlock"/>
      </w:pPr>
      <w:r>
        <w:t>git push</w:t>
      </w:r>
    </w:p>
    <w:p>
      <w:r>
        <w:t>The existing PR updates automatically when new commits are pushed to the same branch.</w:t>
      </w:r>
    </w:p>
    <w:p>
      <w:pPr>
        <w:pStyle w:val="Heading1"/>
      </w:pPr>
      <w:r>
        <w:t>14. Merge the PR</w:t>
      </w:r>
    </w:p>
    <w:p>
      <w:r>
        <w:t>After approval/checks, merge the feature branch into `develop` using the team's configured merge strategy.</w:t>
      </w:r>
    </w:p>
    <w:p>
      <w:pPr>
        <w:pStyle w:val="ListBullet"/>
      </w:pPr>
      <w:r>
        <w:t>Merge commit, squash merge, or rebase merge can be team-specific.</w:t>
      </w:r>
    </w:p>
    <w:p>
      <w:pPr>
        <w:pStyle w:val="ListBullet"/>
      </w:pPr>
      <w:r>
        <w:t>For learning, understand the chosen repository policy rather than assuming one strategy everywhere.</w:t>
      </w:r>
    </w:p>
    <w:p>
      <w:pPr>
        <w:pStyle w:val="ListBullet"/>
      </w:pPr>
      <w:r>
        <w:t>After merge, the remote `develop` contains the ticket change.</w:t>
      </w:r>
    </w:p>
    <w:p>
      <w:pPr>
        <w:pStyle w:val="Heading1"/>
      </w:pPr>
      <w:r>
        <w:t>15. Update Local develop After Merge</w:t>
      </w:r>
    </w:p>
    <w:p>
      <w:pPr>
        <w:pStyle w:val="CodeBlock"/>
      </w:pPr>
      <w:r>
        <w:t>git switch develop</w:t>
      </w:r>
    </w:p>
    <w:p>
      <w:pPr>
        <w:pStyle w:val="CodeBlock"/>
      </w:pPr>
      <w:r>
        <w:t>git fetch origin</w:t>
      </w:r>
    </w:p>
    <w:p>
      <w:pPr>
        <w:pStyle w:val="CodeBlock"/>
      </w:pPr>
      <w:r>
        <w:t>git pull --ff-only origin develop</w:t>
      </w:r>
    </w:p>
    <w:p>
      <w:pPr>
        <w:pStyle w:val="CodeBlock"/>
      </w:pPr>
      <w:r>
        <w:t>git status</w:t>
      </w:r>
    </w:p>
    <w:p>
      <w:r>
        <w:t>Now your laptop's local develop receives the commit(s) merged through GitHub.</w:t>
      </w:r>
    </w:p>
    <w:p>
      <w:pPr>
        <w:pStyle w:val="Heading1"/>
      </w:pPr>
      <w:r>
        <w:t>16. Delete the Finished Local Feature Branch</w:t>
      </w:r>
    </w:p>
    <w:p>
      <w:pPr>
        <w:pStyle w:val="CodeBlock"/>
      </w:pPr>
      <w:r>
        <w:t>git branch -d feature/TEC-14-git-workflow-guide</w:t>
      </w:r>
    </w:p>
    <w:p>
      <w:r>
        <w:t>`-d` is the safe delete option; Git normally refuses if the branch has unmerged work.</w:t>
      </w:r>
    </w:p>
    <w:p>
      <w:r>
        <w:t>Remote feature branches are often deleted from GitHub after merge, depending on repository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</w:tcPr>
          <w:p>
            <w:r>
              <w:rPr>
                <w:b/>
              </w:rPr>
              <w:t xml:space="preserve">Do not use casually: </w:t>
            </w:r>
            <w:r>
              <w:t>`git branch -D`, `git reset --hard`, `git clean -fd`, and force-push can destroy or rewrite work. Use them only after understanding what will be lost.</w:t>
            </w:r>
          </w:p>
        </w:tc>
      </w:tr>
    </w:tbl>
    <w:p/>
    <w:p>
      <w:pPr>
        <w:pStyle w:val="Heading1"/>
      </w:pPr>
      <w:r>
        <w:t>17. Full Practical Command Sequence - TEC-14</w:t>
      </w:r>
    </w:p>
    <w:p>
      <w:pPr>
        <w:pStyle w:val="CodeBlock"/>
      </w:pPr>
      <w:r>
        <w:t># A. Verify and sync base branch</w:t>
      </w:r>
    </w:p>
    <w:p>
      <w:pPr>
        <w:pStyle w:val="CodeBlock"/>
      </w:pPr>
      <w:r>
        <w:t>cd D:\TechNotes\technotes-notes-service</w:t>
      </w:r>
    </w:p>
    <w:p>
      <w:pPr>
        <w:pStyle w:val="CodeBlock"/>
      </w:pPr>
      <w:r>
        <w:t>git status</w:t>
      </w:r>
    </w:p>
    <w:p>
      <w:pPr>
        <w:pStyle w:val="CodeBlock"/>
      </w:pPr>
      <w:r>
        <w:t>git fetch origin</w:t>
      </w:r>
    </w:p>
    <w:p>
      <w:pPr>
        <w:pStyle w:val="CodeBlock"/>
      </w:pPr>
      <w:r>
        <w:t>git switch develop</w:t>
      </w:r>
    </w:p>
    <w:p>
      <w:pPr>
        <w:pStyle w:val="CodeBlock"/>
      </w:pPr>
      <w:r>
        <w:t>git pull --ff-only origin develop</w:t>
      </w:r>
    </w:p>
    <w:p>
      <w:pPr>
        <w:pStyle w:val="CodeBlock"/>
      </w:pPr>
      <w:r>
        <w:t>git status</w:t>
      </w:r>
    </w:p>
    <w:p>
      <w:pPr>
        <w:pStyle w:val="CodeBlock"/>
      </w:pPr>
      <w:r/>
    </w:p>
    <w:p>
      <w:pPr>
        <w:pStyle w:val="CodeBlock"/>
      </w:pPr>
      <w:r>
        <w:t># B. Create ticket branch</w:t>
      </w:r>
    </w:p>
    <w:p>
      <w:pPr>
        <w:pStyle w:val="CodeBlock"/>
      </w:pPr>
      <w:r>
        <w:t>git switch -c feature/TEC-14-git-workflow-guide</w:t>
      </w:r>
    </w:p>
    <w:p>
      <w:pPr>
        <w:pStyle w:val="CodeBlock"/>
      </w:pPr>
      <w:r>
        <w:t>git branch</w:t>
      </w:r>
    </w:p>
    <w:p>
      <w:pPr>
        <w:pStyle w:val="CodeBlock"/>
      </w:pPr>
      <w:r/>
    </w:p>
    <w:p>
      <w:pPr>
        <w:pStyle w:val="CodeBlock"/>
      </w:pPr>
      <w:r>
        <w:t># C. Add/edit the ticket file in IntelliJ</w:t>
      </w:r>
    </w:p>
    <w:p>
      <w:pPr>
        <w:pStyle w:val="CodeBlock"/>
      </w:pPr>
      <w:r>
        <w:t># doc/daily-work/Git_Clone_Branch_PR_Workflow.md</w:t>
      </w:r>
    </w:p>
    <w:p>
      <w:pPr>
        <w:pStyle w:val="CodeBlock"/>
      </w:pPr>
      <w:r/>
    </w:p>
    <w:p>
      <w:pPr>
        <w:pStyle w:val="CodeBlock"/>
      </w:pPr>
      <w:r>
        <w:t># D. Inspect</w:t>
      </w:r>
    </w:p>
    <w:p>
      <w:pPr>
        <w:pStyle w:val="CodeBlock"/>
      </w:pPr>
      <w:r>
        <w:t>git status</w:t>
      </w:r>
    </w:p>
    <w:p>
      <w:pPr>
        <w:pStyle w:val="CodeBlock"/>
      </w:pPr>
      <w:r>
        <w:t>git diff</w:t>
      </w:r>
    </w:p>
    <w:p>
      <w:pPr>
        <w:pStyle w:val="CodeBlock"/>
      </w:pPr>
      <w:r/>
    </w:p>
    <w:p>
      <w:pPr>
        <w:pStyle w:val="CodeBlock"/>
      </w:pPr>
      <w:r>
        <w:t># E. Stage only intended file</w:t>
      </w:r>
    </w:p>
    <w:p>
      <w:pPr>
        <w:pStyle w:val="CodeBlock"/>
      </w:pPr>
      <w:r>
        <w:t>git add doc/daily-work/Git_Clone_Branch_PR_Workflow.md</w:t>
      </w:r>
    </w:p>
    <w:p>
      <w:pPr>
        <w:pStyle w:val="CodeBlock"/>
      </w:pPr>
      <w:r/>
    </w:p>
    <w:p>
      <w:pPr>
        <w:pStyle w:val="CodeBlock"/>
      </w:pPr>
      <w:r>
        <w:t># F. Review staged commit</w:t>
      </w:r>
    </w:p>
    <w:p>
      <w:pPr>
        <w:pStyle w:val="CodeBlock"/>
      </w:pPr>
      <w:r>
        <w:t>git diff --staged</w:t>
      </w:r>
    </w:p>
    <w:p>
      <w:pPr>
        <w:pStyle w:val="CodeBlock"/>
      </w:pPr>
      <w:r>
        <w:t>git status</w:t>
      </w:r>
    </w:p>
    <w:p>
      <w:pPr>
        <w:pStyle w:val="CodeBlock"/>
      </w:pPr>
      <w:r/>
    </w:p>
    <w:p>
      <w:pPr>
        <w:pStyle w:val="CodeBlock"/>
      </w:pPr>
      <w:r>
        <w:t># G. Commit</w:t>
      </w:r>
    </w:p>
    <w:p>
      <w:pPr>
        <w:pStyle w:val="CodeBlock"/>
      </w:pPr>
      <w:r>
        <w:t>git commit -m "docs: TEC-14 add Git branch and PR workflow guide"</w:t>
      </w:r>
    </w:p>
    <w:p>
      <w:pPr>
        <w:pStyle w:val="CodeBlock"/>
      </w:pPr>
      <w:r/>
    </w:p>
    <w:p>
      <w:pPr>
        <w:pStyle w:val="CodeBlock"/>
      </w:pPr>
      <w:r>
        <w:t># H. Push first time</w:t>
      </w:r>
    </w:p>
    <w:p>
      <w:pPr>
        <w:pStyle w:val="CodeBlock"/>
      </w:pPr>
      <w:r>
        <w:t>git push -u origin feature/TEC-14-git-workflow-guide</w:t>
      </w:r>
    </w:p>
    <w:p>
      <w:pPr>
        <w:pStyle w:val="CodeBlock"/>
      </w:pPr>
      <w:r/>
    </w:p>
    <w:p>
      <w:pPr>
        <w:pStyle w:val="CodeBlock"/>
      </w:pPr>
      <w:r>
        <w:t># I. GitHub UI</w:t>
      </w:r>
    </w:p>
    <w:p>
      <w:pPr>
        <w:pStyle w:val="CodeBlock"/>
      </w:pPr>
      <w:r>
        <w:t># Create PR: feature/TEC-14-git-workflow-guide -&gt; develop</w:t>
      </w:r>
    </w:p>
    <w:p>
      <w:pPr>
        <w:pStyle w:val="CodeBlock"/>
      </w:pPr>
      <w:r>
        <w:t># Review -&gt; approval/checks -&gt; merge</w:t>
      </w:r>
    </w:p>
    <w:p>
      <w:pPr>
        <w:pStyle w:val="CodeBlock"/>
      </w:pPr>
      <w:r/>
    </w:p>
    <w:p>
      <w:pPr>
        <w:pStyle w:val="CodeBlock"/>
      </w:pPr>
      <w:r>
        <w:t># J. After PR merge</w:t>
      </w:r>
    </w:p>
    <w:p>
      <w:pPr>
        <w:pStyle w:val="CodeBlock"/>
      </w:pPr>
      <w:r>
        <w:t>git switch develop</w:t>
      </w:r>
    </w:p>
    <w:p>
      <w:pPr>
        <w:pStyle w:val="CodeBlock"/>
      </w:pPr>
      <w:r>
        <w:t>git fetch origin</w:t>
      </w:r>
    </w:p>
    <w:p>
      <w:pPr>
        <w:pStyle w:val="CodeBlock"/>
      </w:pPr>
      <w:r>
        <w:t>git pull --ff-only origin develop</w:t>
      </w:r>
    </w:p>
    <w:p>
      <w:pPr>
        <w:pStyle w:val="CodeBlock"/>
      </w:pPr>
      <w:r>
        <w:t>git status</w:t>
      </w:r>
    </w:p>
    <w:p>
      <w:pPr>
        <w:pStyle w:val="CodeBlock"/>
      </w:pPr>
      <w:r/>
    </w:p>
    <w:p>
      <w:pPr>
        <w:pStyle w:val="CodeBlock"/>
      </w:pPr>
      <w:r>
        <w:t># K. Cleanup local feature branch</w:t>
      </w:r>
    </w:p>
    <w:p>
      <w:pPr>
        <w:pStyle w:val="CodeBlock"/>
      </w:pPr>
      <w:r>
        <w:t>git branch -d feature/TEC-14-git-workflow-guide</w:t>
      </w:r>
    </w:p>
    <w:p>
      <w:pPr>
        <w:pStyle w:val="Heading1"/>
      </w:pPr>
      <w:r>
        <w:t>18. Common Questions / Mistakes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5083"/>
          </w:tcPr>
          <w:p>
            <w:r>
              <w:t>Why not code directly on develop?</w:t>
            </w:r>
          </w:p>
        </w:tc>
        <w:tc>
          <w:tcPr>
            <w:tcW w:type="dxa" w:w="5083"/>
          </w:tcPr>
          <w:p>
            <w:r>
              <w:t>Because develop is a shared integration branch. A ticket branch isolates work and enables PR review.</w:t>
            </w:r>
          </w:p>
        </w:tc>
      </w:tr>
      <w:tr>
        <w:tc>
          <w:tcPr>
            <w:tcW w:type="dxa" w:w="5083"/>
          </w:tcPr>
          <w:p>
            <w:r>
              <w:t>Is `git add` uploading code?</w:t>
            </w:r>
          </w:p>
        </w:tc>
        <w:tc>
          <w:tcPr>
            <w:tcW w:type="dxa" w:w="5083"/>
          </w:tcPr>
          <w:p>
            <w:r>
              <w:t>No. It only stages content locally for the next commit.</w:t>
            </w:r>
          </w:p>
        </w:tc>
      </w:tr>
      <w:tr>
        <w:tc>
          <w:tcPr>
            <w:tcW w:type="dxa" w:w="5083"/>
          </w:tcPr>
          <w:p>
            <w:r>
              <w:t>Is `git commit` uploading code?</w:t>
            </w:r>
          </w:p>
        </w:tc>
        <w:tc>
          <w:tcPr>
            <w:tcW w:type="dxa" w:w="5083"/>
          </w:tcPr>
          <w:p>
            <w:r>
              <w:t>No. Commit creates a local history snapshot.</w:t>
            </w:r>
          </w:p>
        </w:tc>
      </w:tr>
      <w:tr>
        <w:tc>
          <w:tcPr>
            <w:tcW w:type="dxa" w:w="5083"/>
          </w:tcPr>
          <w:p>
            <w:r>
              <w:t>When does GitHub receive my changes?</w:t>
            </w:r>
          </w:p>
        </w:tc>
        <w:tc>
          <w:tcPr>
            <w:tcW w:type="dxa" w:w="5083"/>
          </w:tcPr>
          <w:p>
            <w:r>
              <w:t>When you `git push`.</w:t>
            </w:r>
          </w:p>
        </w:tc>
      </w:tr>
      <w:tr>
        <w:tc>
          <w:tcPr>
            <w:tcW w:type="dxa" w:w="5083"/>
          </w:tcPr>
          <w:p>
            <w:r>
              <w:t>What is the difference between pull and PR?</w:t>
            </w:r>
          </w:p>
        </w:tc>
        <w:tc>
          <w:tcPr>
            <w:tcW w:type="dxa" w:w="5083"/>
          </w:tcPr>
          <w:p>
            <w:r>
              <w:t>`git pull` updates your local branch. Pull Request is a GitHub review/merge workflow.</w:t>
            </w:r>
          </w:p>
        </w:tc>
      </w:tr>
      <w:tr>
        <w:tc>
          <w:tcPr>
            <w:tcW w:type="dxa" w:w="5083"/>
          </w:tcPr>
          <w:p>
            <w:r>
              <w:t>Do I create a new branch every day?</w:t>
            </w:r>
          </w:p>
        </w:tc>
        <w:tc>
          <w:tcPr>
            <w:tcW w:type="dxa" w:w="5083"/>
          </w:tcPr>
          <w:p>
            <w:r>
              <w:t>No. Continue the same branch while working on the same Jira ticket.</w:t>
            </w:r>
          </w:p>
        </w:tc>
      </w:tr>
      <w:tr>
        <w:tc>
          <w:tcPr>
            <w:tcW w:type="dxa" w:w="5083"/>
          </w:tcPr>
          <w:p>
            <w:r>
              <w:t>Can I create another ticket branch before finishing this one?</w:t>
            </w:r>
          </w:p>
        </w:tc>
        <w:tc>
          <w:tcPr>
            <w:tcW w:type="dxa" w:w="5083"/>
          </w:tcPr>
          <w:p>
            <w:r>
              <w:t>Technically yes, but first return to a clean/up-to-date develop so the new branch does not accidentally start from another feature branch.</w:t>
            </w:r>
          </w:p>
        </w:tc>
      </w:tr>
      <w:tr>
        <w:tc>
          <w:tcPr>
            <w:tcW w:type="dxa" w:w="5083"/>
          </w:tcPr>
          <w:p>
            <w:r>
              <w:t>Why `--ff-only`?</w:t>
            </w:r>
          </w:p>
        </w:tc>
        <w:tc>
          <w:tcPr>
            <w:tcW w:type="dxa" w:w="5083"/>
          </w:tcPr>
          <w:p>
            <w:r>
              <w:t>It fails instead of creating an unexpected merge commit if local and remote histories diverged.</w:t>
            </w:r>
          </w:p>
        </w:tc>
      </w:tr>
    </w:tbl>
    <w:p>
      <w:pPr>
        <w:pStyle w:val="Heading1"/>
      </w:pPr>
      <w:r>
        <w:t>19. Daily Developer Checklist</w:t>
      </w:r>
    </w:p>
    <w:p>
      <w:pPr>
        <w:pStyle w:val="ListBullet"/>
      </w:pPr>
      <w:r>
        <w:t>Read Jira ticket and acceptance criteria.</w:t>
      </w:r>
    </w:p>
    <w:p>
      <w:pPr>
        <w:pStyle w:val="ListBullet"/>
      </w:pPr>
      <w:r>
        <w:t>`git status` before starting.</w:t>
      </w:r>
    </w:p>
    <w:p>
      <w:pPr>
        <w:pStyle w:val="ListBullet"/>
      </w:pPr>
      <w:r>
        <w:t>Sync `develop` before a new ticket.</w:t>
      </w:r>
    </w:p>
    <w:p>
      <w:pPr>
        <w:pStyle w:val="ListBullet"/>
      </w:pPr>
      <w:r>
        <w:t>Confirm current feature branch before editing.</w:t>
      </w:r>
    </w:p>
    <w:p>
      <w:pPr>
        <w:pStyle w:val="ListBullet"/>
      </w:pPr>
      <w:r>
        <w:t>Work in small increments.</w:t>
      </w:r>
    </w:p>
    <w:p>
      <w:pPr>
        <w:pStyle w:val="ListBullet"/>
      </w:pPr>
      <w:r>
        <w:t>Run tests/build relevant to the ticket.</w:t>
      </w:r>
    </w:p>
    <w:p>
      <w:pPr>
        <w:pStyle w:val="ListBullet"/>
      </w:pPr>
      <w:r>
        <w:t>`git status` + `git diff` before staging.</w:t>
      </w:r>
    </w:p>
    <w:p>
      <w:pPr>
        <w:pStyle w:val="ListBullet"/>
      </w:pPr>
      <w:r>
        <w:t>`git diff --staged` before commit.</w:t>
      </w:r>
    </w:p>
    <w:p>
      <w:pPr>
        <w:pStyle w:val="ListBullet"/>
      </w:pPr>
      <w:r>
        <w:t>Commit references Jira key.</w:t>
      </w:r>
    </w:p>
    <w:p>
      <w:pPr>
        <w:pStyle w:val="ListBullet"/>
      </w:pPr>
      <w:r>
        <w:t>Push branch and create/update PR.</w:t>
      </w:r>
    </w:p>
    <w:p>
      <w:pPr>
        <w:pStyle w:val="ListBullet"/>
      </w:pPr>
      <w:r>
        <w:t>Update Jira with progress, test evidence, PR link/blockers.</w:t>
      </w:r>
    </w:p>
    <w:p>
      <w:pPr>
        <w:pStyle w:val="ListBullet"/>
      </w:pPr>
      <w:r>
        <w:t>After merge: update develop and remove finished branch.</w:t>
      </w:r>
    </w:p>
    <w:p>
      <w:pPr>
        <w:pStyle w:val="Heading1"/>
      </w:pPr>
      <w:r>
        <w:t>20. One-Line Memory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</w:tcPr>
          <w:p>
            <w:r>
              <w:rPr>
                <w:b/>
              </w:rPr>
              <w:t xml:space="preserve">Remember: </w:t>
            </w:r>
            <w:r>
              <w:t>CLONE = make local repo | FETCH = refresh remote knowledge | SWITCH = change branch | DIFF = inspect changes | ADD = stage next commit | COMMIT = local snapshot | PUSH = send commits to GitHub | PR = review/merge request | PULL = bring remote changes into local branch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v2.0 | Jira -&gt; Git -&gt; PR -&gt; Merge practical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TechNotes - Git Clone, Branch &amp; Pull Request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